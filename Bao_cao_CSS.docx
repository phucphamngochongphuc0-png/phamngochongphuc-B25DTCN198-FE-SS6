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4016" w14:textId="77777777" w:rsidR="001C27B8" w:rsidRDefault="00000000">
      <w:pPr>
        <w:jc w:val="center"/>
      </w:pPr>
      <w:r>
        <w:rPr>
          <w:b/>
          <w:sz w:val="40"/>
        </w:rPr>
        <w:t>BÁO CÁO</w:t>
      </w:r>
      <w:r>
        <w:rPr>
          <w:b/>
          <w:sz w:val="40"/>
        </w:rPr>
        <w:br/>
        <w:t>HỆ THỐNG KIẾN THỨC CSS CƠ BẢN &amp; CSS SELECTOR</w:t>
      </w:r>
    </w:p>
    <w:p w14:paraId="10399650" w14:textId="77777777" w:rsidR="001C27B8" w:rsidRDefault="001C27B8"/>
    <w:p w14:paraId="0C483A88" w14:textId="5B636002" w:rsidR="001C27B8" w:rsidRDefault="00000000">
      <w:pPr>
        <w:jc w:val="center"/>
      </w:pPr>
      <w:r>
        <w:rPr>
          <w:b/>
        </w:rPr>
        <w:t xml:space="preserve">Liên kết GitHub bài làm: </w:t>
      </w:r>
      <w:hyperlink r:id="rId6" w:history="1">
        <w:r w:rsidRPr="00DB10DF">
          <w:rPr>
            <w:rStyle w:val="Siuktni"/>
          </w:rPr>
          <w:t>https://github.com/phucphamngochongphuc0-png/phamngochongphuc-B25DTCN198-F</w:t>
        </w:r>
        <w:r w:rsidRPr="00DB10DF">
          <w:rPr>
            <w:rStyle w:val="Siuktni"/>
          </w:rPr>
          <w:t>E</w:t>
        </w:r>
        <w:r w:rsidRPr="00DB10DF">
          <w:rPr>
            <w:rStyle w:val="Siuktni"/>
          </w:rPr>
          <w:t>-SS6.git</w:t>
        </w:r>
      </w:hyperlink>
    </w:p>
    <w:p w14:paraId="49FA211D" w14:textId="77777777" w:rsidR="001C27B8" w:rsidRDefault="001C27B8"/>
    <w:p w14:paraId="1BD527BC" w14:textId="77777777" w:rsidR="001C27B8" w:rsidRDefault="00000000">
      <w:pPr>
        <w:pStyle w:val="u1"/>
      </w:pPr>
      <w:r>
        <w:t>1. CSS là gì?</w:t>
      </w:r>
    </w:p>
    <w:p w14:paraId="5B6214BD" w14:textId="77777777" w:rsidR="001C27B8" w:rsidRDefault="00000000">
      <w:r>
        <w:t>CSS (Cascading Style Sheets) là ngôn ngữ định dạng dùng để trình bày giao diện cho tài liệu HTML. Nếu HTML mô tả cấu trúc nội dung, thì CSS chịu trách nhiệm về màu sắc, font chữ, khoảng cách, bố cục, trạng thái tương tác (hover/focus) và khả năng hiển thị trên nhiều kích thước màn hình.</w:t>
      </w:r>
    </w:p>
    <w:p w14:paraId="5CC26E66" w14:textId="77777777" w:rsidR="001C27B8" w:rsidRDefault="00000000">
      <w:r>
        <w:t>Vai trò chính của CSS:</w:t>
      </w:r>
    </w:p>
    <w:p w14:paraId="2A1233CB" w14:textId="77777777" w:rsidR="001C27B8" w:rsidRDefault="00000000">
      <w:pPr>
        <w:pStyle w:val="Duudong"/>
      </w:pPr>
      <w:r>
        <w:t>Tách biệt nội dung (HTML) và trình bày (CSS) để dễ bảo trì, tái sử dụng.</w:t>
      </w:r>
    </w:p>
    <w:p w14:paraId="1759CC70" w14:textId="77777777" w:rsidR="001C27B8" w:rsidRDefault="00000000">
      <w:pPr>
        <w:pStyle w:val="Duudong"/>
      </w:pPr>
      <w:r>
        <w:t>Tạo bố cục trang (layout), căn chỉnh và khoảng cách (spacing).</w:t>
      </w:r>
    </w:p>
    <w:p w14:paraId="6B04A86C" w14:textId="77777777" w:rsidR="001C27B8" w:rsidRDefault="00000000">
      <w:pPr>
        <w:pStyle w:val="Duudong"/>
      </w:pPr>
      <w:r>
        <w:t>Tạo trải nghiệm người dùng tốt hơn nhờ hiệu ứng, trạng thái tương tác.</w:t>
      </w:r>
    </w:p>
    <w:p w14:paraId="2CBE18DE" w14:textId="77777777" w:rsidR="001C27B8" w:rsidRDefault="00000000">
      <w:pPr>
        <w:pStyle w:val="Duudong"/>
      </w:pPr>
      <w:r>
        <w:t>Hỗ trợ responsive để giao diện phù hợp điện thoại, tablet, desktop.</w:t>
      </w:r>
    </w:p>
    <w:p w14:paraId="13CCCA34" w14:textId="77777777" w:rsidR="001C27B8" w:rsidRDefault="00000000">
      <w:pPr>
        <w:pStyle w:val="u1"/>
      </w:pPr>
      <w:r>
        <w:t>2. Cách nhúng CSS vào HTML</w:t>
      </w:r>
    </w:p>
    <w:p w14:paraId="3275E04B" w14:textId="77777777" w:rsidR="001C27B8" w:rsidRDefault="00000000">
      <w:r>
        <w:t>Có 3 cách phổ biến:</w:t>
      </w:r>
    </w:p>
    <w:p w14:paraId="6F2A67F2" w14:textId="77777777" w:rsidR="001C27B8" w:rsidRDefault="00000000">
      <w:r>
        <w:rPr>
          <w:b/>
        </w:rPr>
        <w:t>2.1 Inline CSS</w:t>
      </w:r>
    </w:p>
    <w:p w14:paraId="48E2B2CA" w14:textId="77777777" w:rsidR="001C27B8" w:rsidRDefault="00000000">
      <w:r>
        <w:t>Viết trực tiếp trong thuộc tính style của phần tử. Nhanh nhưng khó quản lý, không khuyến nghị cho dự án.</w:t>
      </w:r>
    </w:p>
    <w:p w14:paraId="3BF1BD3C" w14:textId="77777777" w:rsidR="001C27B8" w:rsidRDefault="00000000">
      <w:pPr>
        <w:pStyle w:val="CodeBlock"/>
      </w:pPr>
      <w:r>
        <w:t>&lt;h1 style="color: red;"&gt;Hello&lt;/h1&gt;</w:t>
      </w:r>
    </w:p>
    <w:p w14:paraId="43F57612" w14:textId="77777777" w:rsidR="001C27B8" w:rsidRDefault="00000000">
      <w:r>
        <w:rPr>
          <w:b/>
        </w:rPr>
        <w:t>2.2 Internal CSS</w:t>
      </w:r>
    </w:p>
    <w:p w14:paraId="3ABF711F" w14:textId="77777777" w:rsidR="001C27B8" w:rsidRDefault="00000000">
      <w:r>
        <w:t>Viết trong thẻ &lt;style&gt; nằm trong &lt;head&gt;. Phù hợp cho bài nhỏ, nhưng vẫn khó tái sử dụng nhiều trang.</w:t>
      </w:r>
    </w:p>
    <w:p w14:paraId="5D639145" w14:textId="77777777" w:rsidR="001C27B8" w:rsidRDefault="00000000">
      <w:pPr>
        <w:pStyle w:val="CodeBlock"/>
      </w:pPr>
      <w:r>
        <w:t>&lt;style&gt; h1 { color: red; } &lt;/style&gt;</w:t>
      </w:r>
    </w:p>
    <w:p w14:paraId="4FC8EA31" w14:textId="77777777" w:rsidR="001C27B8" w:rsidRDefault="00000000">
      <w:r>
        <w:rPr>
          <w:b/>
        </w:rPr>
        <w:t>2.3 External CSS (khuyến nghị)</w:t>
      </w:r>
    </w:p>
    <w:p w14:paraId="69CD49BE" w14:textId="77777777" w:rsidR="001C27B8" w:rsidRDefault="00000000">
      <w:r>
        <w:t>Tách ra file .css riêng và liên kết bằng thẻ &lt;link&gt;. Dễ bảo trì, dùng chung nhiều trang.</w:t>
      </w:r>
    </w:p>
    <w:p w14:paraId="0392E61A" w14:textId="77777777" w:rsidR="001C27B8" w:rsidRDefault="00000000">
      <w:pPr>
        <w:pStyle w:val="CodeBlock"/>
      </w:pPr>
      <w:r>
        <w:t>&lt;link rel="stylesheet" href="style.css"&gt;</w:t>
      </w:r>
    </w:p>
    <w:p w14:paraId="35923263" w14:textId="77777777" w:rsidR="001C27B8" w:rsidRDefault="00000000">
      <w:pPr>
        <w:pStyle w:val="u1"/>
      </w:pPr>
      <w:r>
        <w:lastRenderedPageBreak/>
        <w:t>3. Cú pháp CSS, Cascade và Specificity</w:t>
      </w:r>
    </w:p>
    <w:p w14:paraId="44A3C99F" w14:textId="77777777" w:rsidR="001C27B8" w:rsidRDefault="00000000">
      <w:r>
        <w:t>CSS gồm selector và khối khai báo (declaration block):</w:t>
      </w:r>
    </w:p>
    <w:p w14:paraId="5A7AA171" w14:textId="77777777" w:rsidR="001C27B8" w:rsidRDefault="00000000">
      <w:pPr>
        <w:pStyle w:val="CodeBlock"/>
      </w:pPr>
      <w:r>
        <w:t>selector { property: value; property: value; }</w:t>
      </w:r>
    </w:p>
    <w:p w14:paraId="2D904D3C" w14:textId="77777777" w:rsidR="001C27B8" w:rsidRDefault="00000000">
      <w:r>
        <w:t>Khi nhiều rule cùng tác động lên một phần tử, trình duyệt quyết định rule nào thắng theo thứ tự ưu tiên:</w:t>
      </w:r>
    </w:p>
    <w:p w14:paraId="13EFC0D4" w14:textId="77777777" w:rsidR="001C27B8" w:rsidRDefault="00000000">
      <w:pPr>
        <w:pStyle w:val="Sudong"/>
      </w:pPr>
      <w:r>
        <w:t>Specificity (độ ưu tiên của selector).</w:t>
      </w:r>
    </w:p>
    <w:p w14:paraId="6FC54A2C" w14:textId="77777777" w:rsidR="001C27B8" w:rsidRDefault="00000000">
      <w:pPr>
        <w:pStyle w:val="Sudong"/>
      </w:pPr>
      <w:r>
        <w:t>Thứ tự xuất hiện: rule viết sau thường thắng nếu specificity bằng nhau.</w:t>
      </w:r>
    </w:p>
    <w:p w14:paraId="7EBB6CEC" w14:textId="77777777" w:rsidR="001C27B8" w:rsidRDefault="00000000">
      <w:pPr>
        <w:pStyle w:val="Sudong"/>
      </w:pPr>
      <w:r>
        <w:t>Từ khóa !important có độ ưu tiên cao nhất (chỉ dùng khi thật cần).</w:t>
      </w:r>
    </w:p>
    <w:p w14:paraId="774E8C26" w14:textId="77777777" w:rsidR="001C27B8" w:rsidRDefault="00000000">
      <w:pPr>
        <w:pStyle w:val="u1"/>
      </w:pPr>
      <w:r>
        <w:t>4. Nhóm thuộc tính CSS cơ bản nên nắm</w:t>
      </w:r>
    </w:p>
    <w:p w14:paraId="1B6375BC" w14:textId="77777777" w:rsidR="001C27B8" w:rsidRDefault="00000000">
      <w:pPr>
        <w:pStyle w:val="u2"/>
      </w:pPr>
      <w:r>
        <w:t>4.1 Màu sắc và nền</w:t>
      </w:r>
    </w:p>
    <w:p w14:paraId="51A85E60" w14:textId="77777777" w:rsidR="001C27B8" w:rsidRDefault="00000000">
      <w:r>
        <w:t>Các thuộc tính thường dùng:</w:t>
      </w:r>
    </w:p>
    <w:p w14:paraId="433961BD" w14:textId="77777777" w:rsidR="001C27B8" w:rsidRDefault="00000000">
      <w:pPr>
        <w:pStyle w:val="Duudong"/>
      </w:pPr>
      <w:r>
        <w:t>color</w:t>
      </w:r>
    </w:p>
    <w:p w14:paraId="0B6779D6" w14:textId="77777777" w:rsidR="001C27B8" w:rsidRDefault="00000000">
      <w:pPr>
        <w:pStyle w:val="Duudong"/>
      </w:pPr>
      <w:r>
        <w:t>background-color</w:t>
      </w:r>
    </w:p>
    <w:p w14:paraId="1BB9C8FB" w14:textId="77777777" w:rsidR="001C27B8" w:rsidRDefault="00000000">
      <w:pPr>
        <w:pStyle w:val="Duudong"/>
      </w:pPr>
      <w:r>
        <w:t>background-image</w:t>
      </w:r>
    </w:p>
    <w:p w14:paraId="41600E8A" w14:textId="77777777" w:rsidR="001C27B8" w:rsidRDefault="00000000">
      <w:pPr>
        <w:pStyle w:val="Duudong"/>
      </w:pPr>
      <w:r>
        <w:t>background-size</w:t>
      </w:r>
    </w:p>
    <w:p w14:paraId="1D1A974E" w14:textId="77777777" w:rsidR="001C27B8" w:rsidRDefault="00000000">
      <w:pPr>
        <w:pStyle w:val="Duudong"/>
      </w:pPr>
      <w:r>
        <w:t>background-position</w:t>
      </w:r>
    </w:p>
    <w:p w14:paraId="202B56A4" w14:textId="77777777" w:rsidR="001C27B8" w:rsidRDefault="00000000">
      <w:pPr>
        <w:pStyle w:val="u2"/>
      </w:pPr>
      <w:r>
        <w:t>4.2 Văn bản và font</w:t>
      </w:r>
    </w:p>
    <w:p w14:paraId="39A79A1C" w14:textId="77777777" w:rsidR="001C27B8" w:rsidRDefault="00000000">
      <w:pPr>
        <w:pStyle w:val="Duudong"/>
      </w:pPr>
      <w:r>
        <w:t>font-family</w:t>
      </w:r>
    </w:p>
    <w:p w14:paraId="6DCFF76A" w14:textId="77777777" w:rsidR="001C27B8" w:rsidRDefault="00000000">
      <w:pPr>
        <w:pStyle w:val="Duudong"/>
      </w:pPr>
      <w:r>
        <w:t>font-size</w:t>
      </w:r>
    </w:p>
    <w:p w14:paraId="5E539624" w14:textId="77777777" w:rsidR="001C27B8" w:rsidRDefault="00000000">
      <w:pPr>
        <w:pStyle w:val="Duudong"/>
      </w:pPr>
      <w:r>
        <w:t>font-weight</w:t>
      </w:r>
    </w:p>
    <w:p w14:paraId="47B3CE00" w14:textId="77777777" w:rsidR="001C27B8" w:rsidRDefault="00000000">
      <w:pPr>
        <w:pStyle w:val="Duudong"/>
      </w:pPr>
      <w:r>
        <w:t>line-height</w:t>
      </w:r>
    </w:p>
    <w:p w14:paraId="57F2B78E" w14:textId="77777777" w:rsidR="001C27B8" w:rsidRDefault="00000000">
      <w:pPr>
        <w:pStyle w:val="Duudong"/>
      </w:pPr>
      <w:r>
        <w:t>text-align</w:t>
      </w:r>
    </w:p>
    <w:p w14:paraId="1578AF76" w14:textId="77777777" w:rsidR="001C27B8" w:rsidRDefault="00000000">
      <w:pPr>
        <w:pStyle w:val="Duudong"/>
      </w:pPr>
      <w:r>
        <w:t>text-decoration</w:t>
      </w:r>
    </w:p>
    <w:p w14:paraId="51EFF26C" w14:textId="77777777" w:rsidR="001C27B8" w:rsidRDefault="00000000">
      <w:pPr>
        <w:pStyle w:val="u2"/>
      </w:pPr>
      <w:r>
        <w:t>4.3 Box Model (margin/padding/border)</w:t>
      </w:r>
    </w:p>
    <w:p w14:paraId="7D33E7AE" w14:textId="77777777" w:rsidR="001C27B8" w:rsidRDefault="00000000">
      <w:r>
        <w:t>Mọi phần tử trên trang đều được xem như một “hộp”: content → padding → border → margin. Nắm vững box model giúp bạn căn chỉnh giao diện mà không phải lạm dụng &lt;br&gt;.</w:t>
      </w:r>
    </w:p>
    <w:p w14:paraId="4B4C053B" w14:textId="77777777" w:rsidR="001C27B8" w:rsidRDefault="00000000">
      <w:pPr>
        <w:pStyle w:val="Duudong"/>
      </w:pPr>
      <w:r>
        <w:t>margin</w:t>
      </w:r>
    </w:p>
    <w:p w14:paraId="3E718E90" w14:textId="77777777" w:rsidR="001C27B8" w:rsidRDefault="00000000">
      <w:pPr>
        <w:pStyle w:val="Duudong"/>
      </w:pPr>
      <w:r>
        <w:t>padding</w:t>
      </w:r>
    </w:p>
    <w:p w14:paraId="2576F3E5" w14:textId="77777777" w:rsidR="001C27B8" w:rsidRDefault="00000000">
      <w:pPr>
        <w:pStyle w:val="Duudong"/>
      </w:pPr>
      <w:r>
        <w:t>border</w:t>
      </w:r>
    </w:p>
    <w:p w14:paraId="5F7759E7" w14:textId="77777777" w:rsidR="001C27B8" w:rsidRDefault="00000000">
      <w:pPr>
        <w:pStyle w:val="Duudong"/>
      </w:pPr>
      <w:r>
        <w:t>border-radius</w:t>
      </w:r>
    </w:p>
    <w:p w14:paraId="00C0D83A" w14:textId="77777777" w:rsidR="001C27B8" w:rsidRDefault="00000000">
      <w:pPr>
        <w:pStyle w:val="Duudong"/>
      </w:pPr>
      <w:r>
        <w:t>box-sizing: border-box</w:t>
      </w:r>
    </w:p>
    <w:p w14:paraId="0133CC5E" w14:textId="77777777" w:rsidR="001C27B8" w:rsidRDefault="00000000">
      <w:pPr>
        <w:pStyle w:val="u2"/>
      </w:pPr>
      <w:r>
        <w:t>4.4 Hiển thị và bố cục</w:t>
      </w:r>
    </w:p>
    <w:p w14:paraId="3B33D478" w14:textId="77777777" w:rsidR="001C27B8" w:rsidRDefault="00000000">
      <w:r>
        <w:t>Các thuộc tính nền tảng:</w:t>
      </w:r>
    </w:p>
    <w:p w14:paraId="4E6AC5E9" w14:textId="77777777" w:rsidR="001C27B8" w:rsidRDefault="00000000">
      <w:pPr>
        <w:pStyle w:val="Duudong"/>
      </w:pPr>
      <w:r>
        <w:t>display (block/inline/inline-block)</w:t>
      </w:r>
    </w:p>
    <w:p w14:paraId="713763B8" w14:textId="77777777" w:rsidR="001C27B8" w:rsidRDefault="00000000">
      <w:pPr>
        <w:pStyle w:val="Duudong"/>
      </w:pPr>
      <w:r>
        <w:t>width / max-width</w:t>
      </w:r>
    </w:p>
    <w:p w14:paraId="74F96F25" w14:textId="77777777" w:rsidR="001C27B8" w:rsidRDefault="00000000">
      <w:pPr>
        <w:pStyle w:val="Duudong"/>
      </w:pPr>
      <w:r>
        <w:t>height / min-height</w:t>
      </w:r>
    </w:p>
    <w:p w14:paraId="2029CE76" w14:textId="77777777" w:rsidR="001C27B8" w:rsidRDefault="00000000">
      <w:pPr>
        <w:pStyle w:val="Duudong"/>
      </w:pPr>
      <w:r>
        <w:t>overflow</w:t>
      </w:r>
    </w:p>
    <w:p w14:paraId="7EE24D9E" w14:textId="77777777" w:rsidR="001C27B8" w:rsidRDefault="00000000">
      <w:r>
        <w:t>Bố cục hiện đại (Flexbox):</w:t>
      </w:r>
    </w:p>
    <w:p w14:paraId="4AC8B4E9" w14:textId="77777777" w:rsidR="001C27B8" w:rsidRDefault="00000000">
      <w:pPr>
        <w:pStyle w:val="Duudong"/>
      </w:pPr>
      <w:r>
        <w:t>display: flex</w:t>
      </w:r>
    </w:p>
    <w:p w14:paraId="10D13B12" w14:textId="77777777" w:rsidR="001C27B8" w:rsidRDefault="00000000">
      <w:pPr>
        <w:pStyle w:val="Duudong"/>
      </w:pPr>
      <w:r>
        <w:t>justify-content</w:t>
      </w:r>
    </w:p>
    <w:p w14:paraId="45D3CEA5" w14:textId="77777777" w:rsidR="001C27B8" w:rsidRDefault="00000000">
      <w:pPr>
        <w:pStyle w:val="Duudong"/>
      </w:pPr>
      <w:r>
        <w:t>align-items</w:t>
      </w:r>
    </w:p>
    <w:p w14:paraId="69AB771E" w14:textId="77777777" w:rsidR="001C27B8" w:rsidRDefault="00000000">
      <w:pPr>
        <w:pStyle w:val="Duudong"/>
      </w:pPr>
      <w:r>
        <w:t>gap</w:t>
      </w:r>
    </w:p>
    <w:p w14:paraId="7205984E" w14:textId="77777777" w:rsidR="001C27B8" w:rsidRDefault="00000000">
      <w:pPr>
        <w:pStyle w:val="Duudong"/>
      </w:pPr>
      <w:r>
        <w:t>flex-wrap</w:t>
      </w:r>
    </w:p>
    <w:p w14:paraId="5BB0E371" w14:textId="77777777" w:rsidR="001C27B8" w:rsidRDefault="00000000">
      <w:pPr>
        <w:pStyle w:val="u2"/>
      </w:pPr>
      <w:r>
        <w:t>4.5 Trạng thái tương tác</w:t>
      </w:r>
    </w:p>
    <w:p w14:paraId="2C1250AD" w14:textId="77777777" w:rsidR="001C27B8" w:rsidRDefault="00000000">
      <w:r>
        <w:t>Các pseudo-class hay dùng:</w:t>
      </w:r>
    </w:p>
    <w:p w14:paraId="55ADC288" w14:textId="77777777" w:rsidR="001C27B8" w:rsidRDefault="00000000">
      <w:pPr>
        <w:pStyle w:val="Duudong"/>
      </w:pPr>
      <w:r>
        <w:t>:hover</w:t>
      </w:r>
    </w:p>
    <w:p w14:paraId="060CB267" w14:textId="77777777" w:rsidR="001C27B8" w:rsidRDefault="00000000">
      <w:pPr>
        <w:pStyle w:val="Duudong"/>
      </w:pPr>
      <w:r>
        <w:t>:focus</w:t>
      </w:r>
    </w:p>
    <w:p w14:paraId="3024C879" w14:textId="77777777" w:rsidR="001C27B8" w:rsidRDefault="00000000">
      <w:pPr>
        <w:pStyle w:val="Duudong"/>
      </w:pPr>
      <w:r>
        <w:t>:active</w:t>
      </w:r>
    </w:p>
    <w:p w14:paraId="0E2BA67F" w14:textId="77777777" w:rsidR="001C27B8" w:rsidRDefault="00000000">
      <w:pPr>
        <w:pStyle w:val="Duudong"/>
      </w:pPr>
      <w:r>
        <w:t>:visited</w:t>
      </w:r>
    </w:p>
    <w:p w14:paraId="3B9F1620" w14:textId="77777777" w:rsidR="001C27B8" w:rsidRDefault="00000000">
      <w:r>
        <w:t>Để hiệu ứng mượt hơn, thường kết hợp thêm transition (ví dụ: transition: 0.2s).</w:t>
      </w:r>
    </w:p>
    <w:p w14:paraId="6120A81C" w14:textId="77777777" w:rsidR="001C27B8" w:rsidRDefault="00000000">
      <w:pPr>
        <w:pStyle w:val="u1"/>
      </w:pPr>
      <w:r>
        <w:t>5. CSS Selector</w:t>
      </w:r>
    </w:p>
    <w:p w14:paraId="3CDE15E2" w14:textId="77777777" w:rsidR="001C27B8" w:rsidRDefault="00000000">
      <w:r>
        <w:t>Selector là cách “chọn” phần tử HTML để áp dụng style. Dưới đây là hệ thống selector thường gặp, từ cơ bản đến nâng hơn.</w:t>
      </w:r>
    </w:p>
    <w:p w14:paraId="2EFA6588" w14:textId="77777777" w:rsidR="001C27B8" w:rsidRDefault="00000000">
      <w:pPr>
        <w:pStyle w:val="u2"/>
      </w:pPr>
      <w:r>
        <w:t>5.1 Selector cơ bản</w:t>
      </w:r>
    </w:p>
    <w:p w14:paraId="5715D17F" w14:textId="77777777" w:rsidR="001C27B8" w:rsidRDefault="00000000">
      <w:pPr>
        <w:pStyle w:val="Duudong"/>
      </w:pPr>
      <w:r>
        <w:t>* (universal selector): áp dụng cho mọi phần tử.</w:t>
      </w:r>
    </w:p>
    <w:p w14:paraId="7B12CCBA" w14:textId="77777777" w:rsidR="001C27B8" w:rsidRDefault="00000000">
      <w:pPr>
        <w:pStyle w:val="Duudong"/>
      </w:pPr>
      <w:r>
        <w:t>tag selector (h1, p, img...): áp dụng theo tên thẻ.</w:t>
      </w:r>
    </w:p>
    <w:p w14:paraId="1B44E260" w14:textId="77777777" w:rsidR="001C27B8" w:rsidRDefault="00000000">
      <w:pPr>
        <w:pStyle w:val="Duudong"/>
      </w:pPr>
      <w:r>
        <w:t>.class selector: dùng nhiều nhất, tái sử dụng tốt.</w:t>
      </w:r>
    </w:p>
    <w:p w14:paraId="3CAD3872" w14:textId="77777777" w:rsidR="001C27B8" w:rsidRDefault="00000000">
      <w:pPr>
        <w:pStyle w:val="Duudong"/>
      </w:pPr>
      <w:r>
        <w:t>#id selector: ưu tiên cao, chỉ nên dùng khi cần định danh duy nhất.</w:t>
      </w:r>
    </w:p>
    <w:p w14:paraId="5C5B3066" w14:textId="77777777" w:rsidR="001C27B8" w:rsidRDefault="00000000">
      <w:pPr>
        <w:pStyle w:val="u2"/>
      </w:pPr>
      <w:r>
        <w:t>5.2 Selector kết hợp (Combinators)</w:t>
      </w:r>
    </w:p>
    <w:p w14:paraId="315CA1BB" w14:textId="77777777" w:rsidR="001C27B8" w:rsidRDefault="00000000">
      <w:pPr>
        <w:pStyle w:val="Duudong"/>
      </w:pPr>
      <w:r>
        <w:t>A B (descendant): chọn B nằm bên trong A (mọi cấp). Ví dụ: .menu a</w:t>
      </w:r>
    </w:p>
    <w:p w14:paraId="49B55342" w14:textId="77777777" w:rsidR="001C27B8" w:rsidRDefault="00000000">
      <w:pPr>
        <w:pStyle w:val="Duudong"/>
      </w:pPr>
      <w:r>
        <w:t>A &gt; B (child): chọn B là con trực tiếp của A.</w:t>
      </w:r>
    </w:p>
    <w:p w14:paraId="4C47DA07" w14:textId="77777777" w:rsidR="001C27B8" w:rsidRDefault="00000000">
      <w:pPr>
        <w:pStyle w:val="Duudong"/>
      </w:pPr>
      <w:r>
        <w:t>A + B (adjacent sibling): chọn B đứng ngay sau A.</w:t>
      </w:r>
    </w:p>
    <w:p w14:paraId="7B840A38" w14:textId="77777777" w:rsidR="001C27B8" w:rsidRDefault="00000000">
      <w:pPr>
        <w:pStyle w:val="Duudong"/>
      </w:pPr>
      <w:r>
        <w:t>A ~ B (general sibling): chọn mọi B đứng sau A (cùng cấp).</w:t>
      </w:r>
    </w:p>
    <w:p w14:paraId="1388F1B8" w14:textId="77777777" w:rsidR="001C27B8" w:rsidRDefault="00000000">
      <w:pPr>
        <w:pStyle w:val="u2"/>
      </w:pPr>
      <w:r>
        <w:t>5.3 Attribute selector</w:t>
      </w:r>
    </w:p>
    <w:p w14:paraId="07ADDE90" w14:textId="77777777" w:rsidR="001C27B8" w:rsidRDefault="00000000">
      <w:r>
        <w:t>Chọn theo thuộc tính, rất hay dùng với form:</w:t>
      </w:r>
    </w:p>
    <w:p w14:paraId="343FEF10" w14:textId="77777777" w:rsidR="001C27B8" w:rsidRDefault="00000000">
      <w:pPr>
        <w:pStyle w:val="Duudong"/>
      </w:pPr>
      <w:r>
        <w:t>input[type="email"] { ... }</w:t>
      </w:r>
    </w:p>
    <w:p w14:paraId="13C30DDC" w14:textId="77777777" w:rsidR="001C27B8" w:rsidRDefault="00000000">
      <w:pPr>
        <w:pStyle w:val="Duudong"/>
      </w:pPr>
      <w:r>
        <w:t>a[href^="https"] { ... } (bắt đầu bằng https)</w:t>
      </w:r>
    </w:p>
    <w:p w14:paraId="3CF76A9E" w14:textId="77777777" w:rsidR="001C27B8" w:rsidRDefault="00000000">
      <w:pPr>
        <w:pStyle w:val="Duudong"/>
      </w:pPr>
      <w:r>
        <w:t>img[alt] { ... } (có thuộc tính alt)</w:t>
      </w:r>
    </w:p>
    <w:p w14:paraId="7AC203FD" w14:textId="77777777" w:rsidR="001C27B8" w:rsidRDefault="00000000">
      <w:pPr>
        <w:pStyle w:val="u2"/>
      </w:pPr>
      <w:r>
        <w:t>5.4 Pseudo-class &amp; Pseudo-element</w:t>
      </w:r>
    </w:p>
    <w:p w14:paraId="002003E4" w14:textId="77777777" w:rsidR="001C27B8" w:rsidRDefault="00000000">
      <w:r>
        <w:t>Pseudo-class mô tả trạng thái của phần tử (hover/focus/nth-child...). Pseudo-element chọn “phần ảo” của phần tử (before/after...).</w:t>
      </w:r>
    </w:p>
    <w:p w14:paraId="6741E26B" w14:textId="77777777" w:rsidR="001C27B8" w:rsidRDefault="00000000">
      <w:pPr>
        <w:pStyle w:val="Duudong"/>
      </w:pPr>
      <w:r>
        <w:t>Pseudo-class: a:hover, input:focus, li:nth-child(2)</w:t>
      </w:r>
    </w:p>
    <w:p w14:paraId="65982399" w14:textId="77777777" w:rsidR="001C27B8" w:rsidRDefault="00000000">
      <w:pPr>
        <w:pStyle w:val="Duudong"/>
      </w:pPr>
      <w:r>
        <w:t>Pseudo-element: h2::before, p::first-letter</w:t>
      </w:r>
    </w:p>
    <w:p w14:paraId="189A8F0F" w14:textId="77777777" w:rsidR="001C27B8" w:rsidRDefault="00000000">
      <w:pPr>
        <w:pStyle w:val="u1"/>
      </w:pPr>
      <w:r>
        <w:t>6. Bảng tóm tắt Specificity (độ ưu tiên)</w:t>
      </w:r>
    </w:p>
    <w:tbl>
      <w:tblPr>
        <w:tblStyle w:val="LiBang"/>
        <w:tblW w:w="0" w:type="auto"/>
        <w:tblLook w:val="04A0" w:firstRow="1" w:lastRow="0" w:firstColumn="1" w:lastColumn="0" w:noHBand="0" w:noVBand="1"/>
      </w:tblPr>
      <w:tblGrid>
        <w:gridCol w:w="3245"/>
        <w:gridCol w:w="3246"/>
        <w:gridCol w:w="3245"/>
      </w:tblGrid>
      <w:tr w:rsidR="001C27B8" w14:paraId="42509CA8" w14:textId="77777777">
        <w:tc>
          <w:tcPr>
            <w:tcW w:w="3249" w:type="dxa"/>
          </w:tcPr>
          <w:p w14:paraId="7C6EEA31" w14:textId="77777777" w:rsidR="001C27B8" w:rsidRDefault="00000000">
            <w:r>
              <w:rPr>
                <w:b/>
              </w:rPr>
              <w:t>Loại selector</w:t>
            </w:r>
          </w:p>
        </w:tc>
        <w:tc>
          <w:tcPr>
            <w:tcW w:w="3249" w:type="dxa"/>
          </w:tcPr>
          <w:p w14:paraId="461B5F66" w14:textId="77777777" w:rsidR="001C27B8" w:rsidRDefault="00000000">
            <w:r>
              <w:rPr>
                <w:b/>
              </w:rPr>
              <w:t>Ví dụ</w:t>
            </w:r>
          </w:p>
        </w:tc>
        <w:tc>
          <w:tcPr>
            <w:tcW w:w="3249" w:type="dxa"/>
          </w:tcPr>
          <w:p w14:paraId="2327A0CD" w14:textId="77777777" w:rsidR="001C27B8" w:rsidRDefault="00000000">
            <w:r>
              <w:rPr>
                <w:b/>
              </w:rPr>
              <w:t>Mức ưu tiên (tương đối)</w:t>
            </w:r>
          </w:p>
        </w:tc>
      </w:tr>
      <w:tr w:rsidR="001C27B8" w14:paraId="3260F05F" w14:textId="77777777">
        <w:tc>
          <w:tcPr>
            <w:tcW w:w="3249" w:type="dxa"/>
          </w:tcPr>
          <w:p w14:paraId="2996BE1C" w14:textId="77777777" w:rsidR="001C27B8" w:rsidRDefault="00000000">
            <w:r>
              <w:t>Universal</w:t>
            </w:r>
          </w:p>
        </w:tc>
        <w:tc>
          <w:tcPr>
            <w:tcW w:w="3249" w:type="dxa"/>
          </w:tcPr>
          <w:p w14:paraId="1708134A" w14:textId="77777777" w:rsidR="001C27B8" w:rsidRDefault="00000000">
            <w:r>
              <w:t>*</w:t>
            </w:r>
          </w:p>
        </w:tc>
        <w:tc>
          <w:tcPr>
            <w:tcW w:w="3249" w:type="dxa"/>
          </w:tcPr>
          <w:p w14:paraId="2BD8AC91" w14:textId="77777777" w:rsidR="001C27B8" w:rsidRDefault="00000000">
            <w:r>
              <w:t>Thấp</w:t>
            </w:r>
          </w:p>
        </w:tc>
      </w:tr>
      <w:tr w:rsidR="001C27B8" w14:paraId="662EFD2A" w14:textId="77777777">
        <w:tc>
          <w:tcPr>
            <w:tcW w:w="3249" w:type="dxa"/>
          </w:tcPr>
          <w:p w14:paraId="4BF2411B" w14:textId="77777777" w:rsidR="001C27B8" w:rsidRDefault="00000000">
            <w:r>
              <w:t>Tag</w:t>
            </w:r>
          </w:p>
        </w:tc>
        <w:tc>
          <w:tcPr>
            <w:tcW w:w="3249" w:type="dxa"/>
          </w:tcPr>
          <w:p w14:paraId="27B8856C" w14:textId="77777777" w:rsidR="001C27B8" w:rsidRDefault="00000000">
            <w:r>
              <w:t>p, h1, img</w:t>
            </w:r>
          </w:p>
        </w:tc>
        <w:tc>
          <w:tcPr>
            <w:tcW w:w="3249" w:type="dxa"/>
          </w:tcPr>
          <w:p w14:paraId="6CE34730" w14:textId="77777777" w:rsidR="001C27B8" w:rsidRDefault="00000000">
            <w:r>
              <w:t>Thấp</w:t>
            </w:r>
          </w:p>
        </w:tc>
      </w:tr>
      <w:tr w:rsidR="001C27B8" w14:paraId="6FD510A6" w14:textId="77777777">
        <w:tc>
          <w:tcPr>
            <w:tcW w:w="3249" w:type="dxa"/>
          </w:tcPr>
          <w:p w14:paraId="33B3107F" w14:textId="77777777" w:rsidR="001C27B8" w:rsidRDefault="00000000">
            <w:r>
              <w:t>Class / Attribute / Pseudo-class</w:t>
            </w:r>
          </w:p>
        </w:tc>
        <w:tc>
          <w:tcPr>
            <w:tcW w:w="3249" w:type="dxa"/>
          </w:tcPr>
          <w:p w14:paraId="778CA29D" w14:textId="77777777" w:rsidR="001C27B8" w:rsidRDefault="00000000">
            <w:r>
              <w:t>.card, [type='text'], :hover</w:t>
            </w:r>
          </w:p>
        </w:tc>
        <w:tc>
          <w:tcPr>
            <w:tcW w:w="3249" w:type="dxa"/>
          </w:tcPr>
          <w:p w14:paraId="69475000" w14:textId="77777777" w:rsidR="001C27B8" w:rsidRDefault="00000000">
            <w:r>
              <w:t>Trung bình</w:t>
            </w:r>
          </w:p>
        </w:tc>
      </w:tr>
      <w:tr w:rsidR="001C27B8" w14:paraId="4F10815D" w14:textId="77777777">
        <w:tc>
          <w:tcPr>
            <w:tcW w:w="3249" w:type="dxa"/>
          </w:tcPr>
          <w:p w14:paraId="5BECABC9" w14:textId="77777777" w:rsidR="001C27B8" w:rsidRDefault="00000000">
            <w:r>
              <w:t>ID</w:t>
            </w:r>
          </w:p>
        </w:tc>
        <w:tc>
          <w:tcPr>
            <w:tcW w:w="3249" w:type="dxa"/>
          </w:tcPr>
          <w:p w14:paraId="2187250C" w14:textId="77777777" w:rsidR="001C27B8" w:rsidRDefault="00000000">
            <w:r>
              <w:t>#header</w:t>
            </w:r>
          </w:p>
        </w:tc>
        <w:tc>
          <w:tcPr>
            <w:tcW w:w="3249" w:type="dxa"/>
          </w:tcPr>
          <w:p w14:paraId="58A50DD5" w14:textId="77777777" w:rsidR="001C27B8" w:rsidRDefault="00000000">
            <w:r>
              <w:t>Cao</w:t>
            </w:r>
          </w:p>
        </w:tc>
      </w:tr>
      <w:tr w:rsidR="001C27B8" w14:paraId="08F73811" w14:textId="77777777">
        <w:tc>
          <w:tcPr>
            <w:tcW w:w="3249" w:type="dxa"/>
          </w:tcPr>
          <w:p w14:paraId="473FB695" w14:textId="77777777" w:rsidR="001C27B8" w:rsidRDefault="00000000">
            <w:r>
              <w:t>Inline style</w:t>
            </w:r>
          </w:p>
        </w:tc>
        <w:tc>
          <w:tcPr>
            <w:tcW w:w="3249" w:type="dxa"/>
          </w:tcPr>
          <w:p w14:paraId="724C5E3F" w14:textId="77777777" w:rsidR="001C27B8" w:rsidRDefault="00000000">
            <w:r>
              <w:t>style="..."</w:t>
            </w:r>
          </w:p>
        </w:tc>
        <w:tc>
          <w:tcPr>
            <w:tcW w:w="3249" w:type="dxa"/>
          </w:tcPr>
          <w:p w14:paraId="76C89B35" w14:textId="77777777" w:rsidR="001C27B8" w:rsidRDefault="00000000">
            <w:r>
              <w:t>Rất cao</w:t>
            </w:r>
          </w:p>
        </w:tc>
      </w:tr>
      <w:tr w:rsidR="001C27B8" w14:paraId="4B2D1818" w14:textId="77777777">
        <w:tc>
          <w:tcPr>
            <w:tcW w:w="3249" w:type="dxa"/>
          </w:tcPr>
          <w:p w14:paraId="0F2EA8BD" w14:textId="77777777" w:rsidR="001C27B8" w:rsidRDefault="00000000">
            <w:r>
              <w:t>!important</w:t>
            </w:r>
          </w:p>
        </w:tc>
        <w:tc>
          <w:tcPr>
            <w:tcW w:w="3249" w:type="dxa"/>
          </w:tcPr>
          <w:p w14:paraId="0C0C15DB" w14:textId="77777777" w:rsidR="001C27B8" w:rsidRDefault="00000000">
            <w:r>
              <w:t>color: red !important;</w:t>
            </w:r>
          </w:p>
        </w:tc>
        <w:tc>
          <w:tcPr>
            <w:tcW w:w="3249" w:type="dxa"/>
          </w:tcPr>
          <w:p w14:paraId="46AF3911" w14:textId="77777777" w:rsidR="001C27B8" w:rsidRDefault="00000000">
            <w:r>
              <w:t>Cao nhất</w:t>
            </w:r>
          </w:p>
        </w:tc>
      </w:tr>
    </w:tbl>
    <w:p w14:paraId="1C021F2C" w14:textId="77777777" w:rsidR="001C27B8" w:rsidRDefault="00000000">
      <w:pPr>
        <w:pStyle w:val="u1"/>
      </w:pPr>
      <w:r>
        <w:t>7. Checklist áp dụng nhanh để giao diện giống “web thật”</w:t>
      </w:r>
    </w:p>
    <w:p w14:paraId="18729548" w14:textId="77777777" w:rsidR="001C27B8" w:rsidRDefault="00000000">
      <w:r>
        <w:t>Khi làm bài theo mẫu (như website nha khoa), nên ưu tiên các điểm sau:</w:t>
      </w:r>
    </w:p>
    <w:p w14:paraId="7ED5AAC4" w14:textId="77777777" w:rsidR="001C27B8" w:rsidRDefault="00000000">
      <w:pPr>
        <w:pStyle w:val="Duudong"/>
      </w:pPr>
      <w:r>
        <w:t>Căn giữa nội dung bằng max-width + margin: 0 auto.</w:t>
      </w:r>
    </w:p>
    <w:p w14:paraId="66052992" w14:textId="77777777" w:rsidR="001C27B8" w:rsidRDefault="00000000">
      <w:pPr>
        <w:pStyle w:val="Duudong"/>
      </w:pPr>
      <w:r>
        <w:t>Chia section thành khối nền trắng (card) bằng padding + margin.</w:t>
      </w:r>
    </w:p>
    <w:p w14:paraId="6F18B65B" w14:textId="77777777" w:rsidR="001C27B8" w:rsidRDefault="00000000">
      <w:pPr>
        <w:pStyle w:val="Duudong"/>
      </w:pPr>
      <w:r>
        <w:t>Menu có hover, khoảng cách đều (margin/gap) thay vì chèn ký tự |.</w:t>
      </w:r>
    </w:p>
    <w:p w14:paraId="2218A59D" w14:textId="77777777" w:rsidR="001C27B8" w:rsidRDefault="00000000">
      <w:pPr>
        <w:pStyle w:val="Duudong"/>
      </w:pPr>
      <w:r>
        <w:t>Ảnh responsive: display: block; margin: 0 auto; max-width: 100%; height: auto.</w:t>
      </w:r>
    </w:p>
    <w:p w14:paraId="269648E2" w14:textId="77777777" w:rsidR="001C27B8" w:rsidRDefault="00000000">
      <w:pPr>
        <w:pStyle w:val="Duudong"/>
      </w:pPr>
      <w:r>
        <w:t>Form: đồng bộ kích thước input/select/textarea; có :focus; dùng required để kiểm tra dữ liệu cơ bản.</w:t>
      </w:r>
    </w:p>
    <w:p w14:paraId="6E76DF90" w14:textId="77777777" w:rsidR="001C27B8" w:rsidRDefault="00000000">
      <w:pPr>
        <w:pStyle w:val="u1"/>
      </w:pPr>
      <w:r>
        <w:t>8. Tài nguyên tự học gợi ý</w:t>
      </w:r>
    </w:p>
    <w:p w14:paraId="616B92DE" w14:textId="77777777" w:rsidR="001C27B8" w:rsidRDefault="00000000">
      <w:pPr>
        <w:pStyle w:val="Duudong"/>
      </w:pPr>
      <w:r>
        <w:t>MDN Web Docs - CSS: Tra cứu thuộc tính và ví dụ chuẩn.</w:t>
      </w:r>
    </w:p>
    <w:p w14:paraId="76EE3CB7" w14:textId="77777777" w:rsidR="001C27B8" w:rsidRDefault="00000000">
      <w:pPr>
        <w:pStyle w:val="Duudong"/>
      </w:pPr>
      <w:r>
        <w:t>MDN Web Docs - CSS Selectors: Tổng hợp selector và combinators.</w:t>
      </w:r>
    </w:p>
    <w:p w14:paraId="2C9C322A" w14:textId="77777777" w:rsidR="001C27B8" w:rsidRDefault="00000000">
      <w:pPr>
        <w:pStyle w:val="Duudong"/>
      </w:pPr>
      <w:r>
        <w:t>CSS Tricks - Flexbox Guide: Thực hành layout nhanh bằng flex.</w:t>
      </w:r>
    </w:p>
    <w:sectPr w:rsidR="001C27B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07073295">
    <w:abstractNumId w:val="8"/>
  </w:num>
  <w:num w:numId="2" w16cid:durableId="667949035">
    <w:abstractNumId w:val="6"/>
  </w:num>
  <w:num w:numId="3" w16cid:durableId="484394449">
    <w:abstractNumId w:val="5"/>
  </w:num>
  <w:num w:numId="4" w16cid:durableId="1524442456">
    <w:abstractNumId w:val="4"/>
  </w:num>
  <w:num w:numId="5" w16cid:durableId="1671638294">
    <w:abstractNumId w:val="7"/>
  </w:num>
  <w:num w:numId="6" w16cid:durableId="409430244">
    <w:abstractNumId w:val="3"/>
  </w:num>
  <w:num w:numId="7" w16cid:durableId="1811093384">
    <w:abstractNumId w:val="2"/>
  </w:num>
  <w:num w:numId="8" w16cid:durableId="2074155505">
    <w:abstractNumId w:val="1"/>
  </w:num>
  <w:num w:numId="9" w16cid:durableId="170787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7B8"/>
    <w:rsid w:val="001C2A9A"/>
    <w:rsid w:val="0029639D"/>
    <w:rsid w:val="00326F90"/>
    <w:rsid w:val="00AA1D8D"/>
    <w:rsid w:val="00B47730"/>
    <w:rsid w:val="00CB0664"/>
    <w:rsid w:val="00DB1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98D47"/>
  <w14:defaultImageDpi w14:val="300"/>
  <w15:docId w15:val="{D796108C-7E0E-457A-8AFF-57E3DA0B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eastAsia="Courier New" w:hAnsi="Courier New"/>
      <w:sz w:val="21"/>
    </w:rPr>
  </w:style>
  <w:style w:type="character" w:styleId="Siuktni">
    <w:name w:val="Hyperlink"/>
    <w:basedOn w:val="Phngmcinhcuaoanvn"/>
    <w:uiPriority w:val="99"/>
    <w:unhideWhenUsed/>
    <w:rsid w:val="00DB10DF"/>
    <w:rPr>
      <w:color w:val="0000FF" w:themeColor="hyperlink"/>
      <w:u w:val="single"/>
    </w:rPr>
  </w:style>
  <w:style w:type="character" w:styleId="cpChagiiquyt">
    <w:name w:val="Unresolved Mention"/>
    <w:basedOn w:val="Phngmcinhcuaoanvn"/>
    <w:uiPriority w:val="99"/>
    <w:semiHidden/>
    <w:unhideWhenUsed/>
    <w:rsid w:val="00DB10DF"/>
    <w:rPr>
      <w:color w:val="605E5C"/>
      <w:shd w:val="clear" w:color="auto" w:fill="E1DFDD"/>
    </w:rPr>
  </w:style>
  <w:style w:type="character" w:styleId="FollowedHyperlink">
    <w:name w:val="FollowedHyperlink"/>
    <w:basedOn w:val="Phngmcinhcuaoanvn"/>
    <w:uiPriority w:val="99"/>
    <w:semiHidden/>
    <w:unhideWhenUsed/>
    <w:rsid w:val="00DB10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hucphamngochongphuc0-png/phamngochongphuc-B25DTCN198-FE-SS6.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333</cp:lastModifiedBy>
  <cp:revision>2</cp:revision>
  <dcterms:created xsi:type="dcterms:W3CDTF">2026-01-13T12:40:00Z</dcterms:created>
  <dcterms:modified xsi:type="dcterms:W3CDTF">2026-01-13T12:40:00Z</dcterms:modified>
  <cp:category/>
</cp:coreProperties>
</file>